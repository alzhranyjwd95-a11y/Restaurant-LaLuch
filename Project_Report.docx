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C462" w14:textId="77777777" w:rsidR="000658C3" w:rsidRDefault="00403212">
      <w:pPr>
        <w:pStyle w:val="1"/>
      </w:pPr>
      <w:r>
        <w:t>La Luce Restaurant Website – Final Report</w:t>
      </w:r>
    </w:p>
    <w:p w14:paraId="7C139A3D" w14:textId="02992E1B" w:rsidR="00BE2B4A" w:rsidRDefault="00403212">
      <w:r>
        <w:t>Student</w:t>
      </w:r>
      <w:r w:rsidR="00BE2B4A">
        <w:t>s</w:t>
      </w:r>
      <w:r>
        <w:t xml:space="preserve"> Name: </w:t>
      </w:r>
    </w:p>
    <w:p w14:paraId="19C80D83" w14:textId="091CA751" w:rsidR="00BE2B4A" w:rsidRDefault="00732BA5">
      <w:r w:rsidRPr="00B979C7">
        <w:rPr>
          <w:color w:val="0070C0"/>
        </w:rPr>
        <w:t xml:space="preserve">Joud Mohammed </w:t>
      </w:r>
      <w:proofErr w:type="gramStart"/>
      <w:r w:rsidRPr="00B979C7">
        <w:rPr>
          <w:color w:val="0070C0"/>
        </w:rPr>
        <w:t xml:space="preserve">Ahmad  </w:t>
      </w:r>
      <w:r w:rsidR="00403212">
        <w:rPr>
          <w:color w:val="0070C0"/>
        </w:rPr>
        <w:t>,</w:t>
      </w:r>
      <w:proofErr w:type="gramEnd"/>
      <w:r w:rsidR="00403212">
        <w:rPr>
          <w:color w:val="0070C0"/>
        </w:rPr>
        <w:t xml:space="preserve"> </w:t>
      </w:r>
      <w:r w:rsidRPr="00B979C7">
        <w:rPr>
          <w:color w:val="0070C0"/>
        </w:rPr>
        <w:t>445003877</w:t>
      </w:r>
    </w:p>
    <w:p w14:paraId="105555E0" w14:textId="34E22EB9" w:rsidR="00BE2B4A" w:rsidRDefault="00BE2B4A">
      <w:r w:rsidRPr="00BE2B4A">
        <w:rPr>
          <w:color w:val="0070C0"/>
        </w:rPr>
        <w:t xml:space="preserve">Haneen Majed </w:t>
      </w:r>
      <w:proofErr w:type="gramStart"/>
      <w:r w:rsidRPr="00BE2B4A">
        <w:rPr>
          <w:color w:val="0070C0"/>
        </w:rPr>
        <w:t>Hassan</w:t>
      </w:r>
      <w:r w:rsidR="00403212">
        <w:rPr>
          <w:color w:val="0070C0"/>
        </w:rPr>
        <w:t xml:space="preserve"> ,</w:t>
      </w:r>
      <w:proofErr w:type="gramEnd"/>
      <w:r w:rsidR="00403212">
        <w:rPr>
          <w:color w:val="0070C0"/>
        </w:rPr>
        <w:t xml:space="preserve"> </w:t>
      </w:r>
      <w:r w:rsidRPr="00BE2B4A">
        <w:rPr>
          <w:color w:val="0070C0"/>
        </w:rPr>
        <w:t xml:space="preserve"> 445006683</w:t>
      </w:r>
    </w:p>
    <w:p w14:paraId="3C28B712" w14:textId="195EF65A" w:rsidR="000658C3" w:rsidRDefault="00BE2B4A">
      <w:r w:rsidRPr="00BE2B4A">
        <w:rPr>
          <w:color w:val="0070C0"/>
        </w:rPr>
        <w:t>Hajar Ali</w:t>
      </w:r>
      <w:r w:rsidR="00403212">
        <w:rPr>
          <w:color w:val="0070C0"/>
        </w:rPr>
        <w:t xml:space="preserve"> , </w:t>
      </w:r>
      <w:r w:rsidRPr="00BE2B4A">
        <w:rPr>
          <w:color w:val="0070C0"/>
        </w:rPr>
        <w:t xml:space="preserve"> 445035424</w:t>
      </w:r>
    </w:p>
    <w:p w14:paraId="010414B8" w14:textId="77777777" w:rsidR="000658C3" w:rsidRDefault="00403212">
      <w:r>
        <w:t xml:space="preserve">Course: </w:t>
      </w:r>
      <w:r w:rsidRPr="00732BA5">
        <w:rPr>
          <w:color w:val="0070C0"/>
        </w:rPr>
        <w:t>Web Technologies</w:t>
      </w:r>
    </w:p>
    <w:p w14:paraId="149B8EE5" w14:textId="77777777" w:rsidR="000658C3" w:rsidRDefault="00403212">
      <w:r>
        <w:t xml:space="preserve">Project: </w:t>
      </w:r>
      <w:r w:rsidRPr="00732BA5">
        <w:rPr>
          <w:color w:val="0070C0"/>
        </w:rPr>
        <w:t>La Luce – Restaurant Website</w:t>
      </w:r>
    </w:p>
    <w:p w14:paraId="2EC59593" w14:textId="77777777" w:rsidR="000658C3" w:rsidRDefault="000658C3"/>
    <w:p w14:paraId="6D07F816" w14:textId="49A0AE45" w:rsidR="000658C3" w:rsidRDefault="00403212">
      <w:pPr>
        <w:pStyle w:val="21"/>
      </w:pPr>
      <w:r>
        <w:t xml:space="preserve">1. Project Idea </w:t>
      </w:r>
    </w:p>
    <w:p w14:paraId="65C557B8" w14:textId="1F620279" w:rsidR="000658C3" w:rsidRDefault="00403212" w:rsidP="00362505">
      <w:r>
        <w:t xml:space="preserve">The idea of this project is to create a website for a fictional Italian restaurant named </w:t>
      </w:r>
      <w:r w:rsidR="00362505">
        <w:t xml:space="preserve">            </w:t>
      </w:r>
      <w:proofErr w:type="gramStart"/>
      <w:r w:rsidR="00362505">
        <w:t xml:space="preserve">  </w:t>
      </w:r>
      <w:r>
        <w:t>,</w:t>
      </w:r>
      <w:proofErr w:type="gramEnd"/>
      <w:r>
        <w:t>'La Luce', which means 'The Light' in Italian. The site allows users to view the restaurant menu, read about the branches, make a reservation, and learn about the restaurant. The goal is to create a modern, elegant website that matches the classy and calm feel of the brand.</w:t>
      </w:r>
    </w:p>
    <w:p w14:paraId="5EC3097B" w14:textId="77777777" w:rsidR="000658C3" w:rsidRDefault="00403212">
      <w:pPr>
        <w:pStyle w:val="21"/>
      </w:pPr>
      <w:r>
        <w:t>2. Interface Design Based on Usage Scenario</w:t>
      </w:r>
    </w:p>
    <w:p w14:paraId="7B4F9324" w14:textId="77777777" w:rsidR="000658C3" w:rsidRDefault="00403212">
      <w:r>
        <w:t>The website consists of six main pages: Home, Menu, Selection, Branches, Reservation, and About Us. Each page is designed to be clean and easy to navigate. The design uses a soft color palette (white, beige, olive green, and gold), with clear headings and structured sections. Interfaces were planned using a wireframe-like layout. For example, the homepage contains the restaurant logo, image, navigation bar, and contact info. The reservation page includes a form, and the menu page allows users to view dishes and add them to a cart.</w:t>
      </w:r>
    </w:p>
    <w:p w14:paraId="1FA1B501" w14:textId="1B8BF16F" w:rsidR="00A16C37" w:rsidRDefault="00A16C37">
      <w:r>
        <w:rPr>
          <w:noProof/>
        </w:rPr>
        <w:lastRenderedPageBreak/>
        <w:drawing>
          <wp:inline distT="0" distB="0" distL="0" distR="0" wp14:anchorId="62B9F1EF" wp14:editId="2337BF15">
            <wp:extent cx="6265333" cy="3524250"/>
            <wp:effectExtent l="0" t="0" r="2540" b="0"/>
            <wp:docPr id="9534973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97345" name="صورة 9534973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3082" cy="352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B5A7" w14:textId="77777777" w:rsidR="000658C3" w:rsidRDefault="00403212">
      <w:pPr>
        <w:pStyle w:val="21"/>
      </w:pPr>
      <w:r>
        <w:t>3. HTML Code</w:t>
      </w:r>
    </w:p>
    <w:p w14:paraId="66619EF5" w14:textId="77777777" w:rsidR="000658C3" w:rsidRDefault="00403212">
      <w:pPr>
        <w:pStyle w:val="af3"/>
      </w:pPr>
      <w:r>
        <w:t>The following HTML code shows the structure of the website pages:</w:t>
      </w:r>
    </w:p>
    <w:p w14:paraId="188E0554" w14:textId="41ED6441" w:rsidR="00732BA5" w:rsidRDefault="00732BA5" w:rsidP="00732BA5">
      <w:r>
        <w:t xml:space="preserve">In this part, </w:t>
      </w:r>
      <w:proofErr w:type="gramStart"/>
      <w:r>
        <w:t>we  created</w:t>
      </w:r>
      <w:proofErr w:type="gramEnd"/>
      <w:r>
        <w:t xml:space="preserve"> all the website pages using only HTML. We made six pages: Home, Menu, Selection, Branches, Reservation, and About. I used basic HTML tags like &lt;header&gt;, &lt;nav&gt;, &lt;section&gt;, &lt;footer&gt;, &lt;</w:t>
      </w:r>
      <w:proofErr w:type="spellStart"/>
      <w:r>
        <w:t>img</w:t>
      </w:r>
      <w:proofErr w:type="spellEnd"/>
      <w:r>
        <w:t xml:space="preserve">&gt;, &lt;a&gt;, &lt;ul&gt;, &lt;form&gt;, and &lt;input&gt;. Each page </w:t>
      </w:r>
      <w:proofErr w:type="gramStart"/>
      <w:r>
        <w:t>is connected with</w:t>
      </w:r>
      <w:proofErr w:type="gramEnd"/>
      <w:r>
        <w:t xml:space="preserve"> links and uses a simple, clean layout.</w:t>
      </w:r>
    </w:p>
    <w:p w14:paraId="055B3F0A" w14:textId="77777777" w:rsidR="00732BA5" w:rsidRDefault="00732BA5"/>
    <w:p w14:paraId="315D45AA" w14:textId="77777777" w:rsidR="000658C3" w:rsidRDefault="00403212">
      <w:pPr>
        <w:pStyle w:val="21"/>
      </w:pPr>
      <w:r>
        <w:t>4. CSS3 Code</w:t>
      </w:r>
    </w:p>
    <w:p w14:paraId="62464C3E" w14:textId="77777777" w:rsidR="000658C3" w:rsidRDefault="00403212">
      <w:pPr>
        <w:pStyle w:val="af3"/>
      </w:pPr>
      <w:r>
        <w:t>The CSS code below provides the styles for layout, colors, fonts, and responsiveness:</w:t>
      </w:r>
    </w:p>
    <w:p w14:paraId="64D673D3" w14:textId="0D26FB24" w:rsidR="00732BA5" w:rsidRDefault="00732BA5" w:rsidP="00732BA5">
      <w:r>
        <w:t xml:space="preserve">In the CSS part, we designed the website to look nice and modern. We used soft white, beige, olive green, and gold as my main colors. I styled the text, menus, forms, and buttons. </w:t>
      </w:r>
      <w:proofErr w:type="gramStart"/>
      <w:r>
        <w:t>We  added</w:t>
      </w:r>
      <w:proofErr w:type="gramEnd"/>
      <w:r>
        <w:t xml:space="preserve"> hover effects, shadows, and rounded corners to make it look better.</w:t>
      </w:r>
    </w:p>
    <w:p w14:paraId="3E8997E0" w14:textId="77777777" w:rsidR="0016439A" w:rsidRDefault="0016439A">
      <w:pPr>
        <w:pStyle w:val="21"/>
      </w:pPr>
    </w:p>
    <w:p w14:paraId="03210F8B" w14:textId="1729ED84" w:rsidR="000658C3" w:rsidRDefault="00403212">
      <w:pPr>
        <w:pStyle w:val="21"/>
      </w:pPr>
      <w:r>
        <w:t>5. JavaScript Code</w:t>
      </w:r>
    </w:p>
    <w:p w14:paraId="265DE8B1" w14:textId="77777777" w:rsidR="000658C3" w:rsidRDefault="00403212">
      <w:pPr>
        <w:pStyle w:val="af3"/>
      </w:pPr>
      <w:r>
        <w:t>The JavaScript code provides interaction, validation, and shopping cart functionality:</w:t>
      </w:r>
    </w:p>
    <w:p w14:paraId="645FEC96" w14:textId="01D2206A" w:rsidR="00732BA5" w:rsidRPr="00732BA5" w:rsidRDefault="00732BA5" w:rsidP="00A16C37">
      <w:r>
        <w:t xml:space="preserve">In the JavaScript part, we added simple interaction to the website. </w:t>
      </w:r>
      <w:proofErr w:type="gramStart"/>
      <w:r>
        <w:t>we</w:t>
      </w:r>
      <w:proofErr w:type="gramEnd"/>
      <w:r>
        <w:t xml:space="preserve"> made the reservation form </w:t>
      </w:r>
      <w:proofErr w:type="gramStart"/>
      <w:r>
        <w:t>check</w:t>
      </w:r>
      <w:proofErr w:type="gramEnd"/>
      <w:r>
        <w:t xml:space="preserve"> the fields before submitting. In the menu page, we made a cart that shows the selected items and the total price. </w:t>
      </w:r>
      <w:proofErr w:type="gramStart"/>
      <w:r>
        <w:t>we</w:t>
      </w:r>
      <w:proofErr w:type="gramEnd"/>
      <w:r>
        <w:t xml:space="preserve"> also added a welcome message that greets the user by name.</w:t>
      </w:r>
    </w:p>
    <w:p w14:paraId="5992990F" w14:textId="007F1679" w:rsidR="000658C3" w:rsidRDefault="00A16C37">
      <w:pPr>
        <w:pStyle w:val="21"/>
      </w:pPr>
      <w:r>
        <w:t>6</w:t>
      </w:r>
      <w:r w:rsidR="00403212">
        <w:t>. Conclusion</w:t>
      </w:r>
    </w:p>
    <w:p w14:paraId="6806B149" w14:textId="77777777" w:rsidR="000658C3" w:rsidRDefault="00403212">
      <w:r>
        <w:t>This project demonstrates my ability to combine HTML, CSS, and JavaScript to build a complete and interactive website. The site follows web standards and reflects the project idea through a clean and elegant design. I followed classroom guidelines and applied everything I learned during the course.</w:t>
      </w:r>
    </w:p>
    <w:sectPr w:rsidR="000658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185905">
    <w:abstractNumId w:val="8"/>
  </w:num>
  <w:num w:numId="2" w16cid:durableId="1947611077">
    <w:abstractNumId w:val="6"/>
  </w:num>
  <w:num w:numId="3" w16cid:durableId="2051688336">
    <w:abstractNumId w:val="5"/>
  </w:num>
  <w:num w:numId="4" w16cid:durableId="2001807817">
    <w:abstractNumId w:val="4"/>
  </w:num>
  <w:num w:numId="5" w16cid:durableId="1346782146">
    <w:abstractNumId w:val="7"/>
  </w:num>
  <w:num w:numId="6" w16cid:durableId="884683982">
    <w:abstractNumId w:val="3"/>
  </w:num>
  <w:num w:numId="7" w16cid:durableId="642269807">
    <w:abstractNumId w:val="2"/>
  </w:num>
  <w:num w:numId="8" w16cid:durableId="99883490">
    <w:abstractNumId w:val="1"/>
  </w:num>
  <w:num w:numId="9" w16cid:durableId="38078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8C3"/>
    <w:rsid w:val="0015074B"/>
    <w:rsid w:val="0016439A"/>
    <w:rsid w:val="0029639D"/>
    <w:rsid w:val="00326F90"/>
    <w:rsid w:val="00362505"/>
    <w:rsid w:val="00403212"/>
    <w:rsid w:val="00443CC9"/>
    <w:rsid w:val="006B24A3"/>
    <w:rsid w:val="00732BA5"/>
    <w:rsid w:val="00850D69"/>
    <w:rsid w:val="00A16C37"/>
    <w:rsid w:val="00AA1D8D"/>
    <w:rsid w:val="00B47730"/>
    <w:rsid w:val="00BE2B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62FB28"/>
  <w14:defaultImageDpi w14:val="300"/>
  <w15:docId w15:val="{55D8574D-1B8B-4354-BFAB-076FDAD8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joud z</cp:lastModifiedBy>
  <cp:revision>4</cp:revision>
  <dcterms:created xsi:type="dcterms:W3CDTF">2025-05-16T15:39:00Z</dcterms:created>
  <dcterms:modified xsi:type="dcterms:W3CDTF">2025-05-16T15:43:00Z</dcterms:modified>
  <cp:category/>
</cp:coreProperties>
</file>